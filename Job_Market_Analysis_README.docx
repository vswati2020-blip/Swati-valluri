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EB9B28" w14:textId="77777777" w:rsidR="00753A95" w:rsidRDefault="00753A95" w:rsidP="00753A95">
      <w:r>
        <w:t xml:space="preserve"># </w:t>
      </w:r>
      <w:r>
        <w:rPr>
          <w:rFonts w:ascii="Segoe UI Emoji" w:hAnsi="Segoe UI Emoji" w:cs="Segoe UI Emoji"/>
        </w:rPr>
        <w:t>📊</w:t>
      </w:r>
      <w:r>
        <w:t xml:space="preserve"> Job Market Analysis Project</w:t>
      </w:r>
    </w:p>
    <w:p w14:paraId="2DAC110B" w14:textId="77777777" w:rsidR="00753A95" w:rsidRDefault="00753A95" w:rsidP="00753A95"/>
    <w:p w14:paraId="3D169FB9" w14:textId="77777777" w:rsidR="00753A95" w:rsidRDefault="00753A95" w:rsidP="00753A95">
      <w:r>
        <w:t>---</w:t>
      </w:r>
    </w:p>
    <w:p w14:paraId="27FA560C" w14:textId="77777777" w:rsidR="00753A95" w:rsidRDefault="00753A95" w:rsidP="00753A95"/>
    <w:p w14:paraId="49C3DC08" w14:textId="77777777" w:rsidR="00753A95" w:rsidRDefault="00753A95" w:rsidP="00753A95">
      <w:r>
        <w:t xml:space="preserve">## </w:t>
      </w:r>
      <w:r>
        <w:rPr>
          <w:rFonts w:ascii="Segoe UI Emoji" w:hAnsi="Segoe UI Emoji" w:cs="Segoe UI Emoji"/>
        </w:rPr>
        <w:t>📌</w:t>
      </w:r>
      <w:r>
        <w:t xml:space="preserve"> Project Overview</w:t>
      </w:r>
    </w:p>
    <w:p w14:paraId="79DCF84B" w14:textId="77777777" w:rsidR="00753A95" w:rsidRDefault="00753A95" w:rsidP="00753A95"/>
    <w:p w14:paraId="2D2E49D6" w14:textId="77777777" w:rsidR="00753A95" w:rsidRDefault="00753A95" w:rsidP="00753A95">
      <w:r>
        <w:t>This project analyzes a **Job Market dataset** using Python to understand:</w:t>
      </w:r>
    </w:p>
    <w:p w14:paraId="63D3627E" w14:textId="77777777" w:rsidR="00753A95" w:rsidRDefault="00753A95" w:rsidP="00753A95"/>
    <w:p w14:paraId="3F766E1D" w14:textId="77777777" w:rsidR="00753A95" w:rsidRDefault="00753A95" w:rsidP="00753A95">
      <w:r>
        <w:t xml:space="preserve">- Job demand trends  </w:t>
      </w:r>
    </w:p>
    <w:p w14:paraId="3D6B2F6B" w14:textId="77777777" w:rsidR="00753A95" w:rsidRDefault="00753A95" w:rsidP="00753A95">
      <w:r>
        <w:t xml:space="preserve">- Salary distribution  </w:t>
      </w:r>
    </w:p>
    <w:p w14:paraId="5406F064" w14:textId="77777777" w:rsidR="00753A95" w:rsidRDefault="00753A95" w:rsidP="00753A95">
      <w:r>
        <w:t xml:space="preserve">- Hiring patterns  </w:t>
      </w:r>
    </w:p>
    <w:p w14:paraId="294101F9" w14:textId="77777777" w:rsidR="00753A95" w:rsidRDefault="00753A95" w:rsidP="00753A95">
      <w:r>
        <w:t xml:space="preserve">- Experience-level insights  </w:t>
      </w:r>
    </w:p>
    <w:p w14:paraId="3DF57889" w14:textId="77777777" w:rsidR="00753A95" w:rsidRDefault="00753A95" w:rsidP="00753A95"/>
    <w:p w14:paraId="0D1DF9C3" w14:textId="77777777" w:rsidR="00753A95" w:rsidRDefault="00753A95" w:rsidP="00753A95">
      <w:r>
        <w:t>The goal is to extract meaningful insights that help job seekers and organizations understand current market trends.</w:t>
      </w:r>
    </w:p>
    <w:p w14:paraId="52036716" w14:textId="77777777" w:rsidR="00753A95" w:rsidRDefault="00753A95" w:rsidP="00753A95"/>
    <w:p w14:paraId="67968823" w14:textId="77777777" w:rsidR="00753A95" w:rsidRDefault="00753A95" w:rsidP="00753A95">
      <w:r>
        <w:t>---</w:t>
      </w:r>
    </w:p>
    <w:p w14:paraId="14F19C0E" w14:textId="77777777" w:rsidR="00753A95" w:rsidRDefault="00753A95" w:rsidP="00753A95"/>
    <w:p w14:paraId="13FC89CC" w14:textId="77777777" w:rsidR="00753A95" w:rsidRDefault="00753A95" w:rsidP="00753A95">
      <w:r>
        <w:t xml:space="preserve">## </w:t>
      </w:r>
      <w:r>
        <w:rPr>
          <w:rFonts w:ascii="Segoe UI Emoji" w:hAnsi="Segoe UI Emoji" w:cs="Segoe UI Emoji"/>
        </w:rPr>
        <w:t>🎯</w:t>
      </w:r>
      <w:r>
        <w:t xml:space="preserve"> Objectives</w:t>
      </w:r>
    </w:p>
    <w:p w14:paraId="5A3F203D" w14:textId="77777777" w:rsidR="00753A95" w:rsidRDefault="00753A95" w:rsidP="00753A95"/>
    <w:p w14:paraId="42C4A8CA" w14:textId="77777777" w:rsidR="00753A95" w:rsidRDefault="00753A95" w:rsidP="00753A95">
      <w:r>
        <w:t xml:space="preserve">- Identify the most demanded job roles  </w:t>
      </w:r>
    </w:p>
    <w:p w14:paraId="0D8C250D" w14:textId="77777777" w:rsidR="00753A95" w:rsidRDefault="00753A95" w:rsidP="00753A95">
      <w:r>
        <w:t xml:space="preserve">- Analyze salary distribution by job title  </w:t>
      </w:r>
    </w:p>
    <w:p w14:paraId="54762B21" w14:textId="77777777" w:rsidR="00753A95" w:rsidRDefault="00753A95" w:rsidP="00753A95">
      <w:r>
        <w:t xml:space="preserve">- Study year-wise hiring trends  </w:t>
      </w:r>
    </w:p>
    <w:p w14:paraId="54616ECC" w14:textId="77777777" w:rsidR="00753A95" w:rsidRDefault="00753A95" w:rsidP="00753A95">
      <w:r>
        <w:t xml:space="preserve">- Analyze job availability by location  </w:t>
      </w:r>
    </w:p>
    <w:p w14:paraId="38E471D5" w14:textId="77777777" w:rsidR="00753A95" w:rsidRDefault="00753A95" w:rsidP="00753A95">
      <w:r>
        <w:t xml:space="preserve">- Compare experience level with salary range  </w:t>
      </w:r>
    </w:p>
    <w:p w14:paraId="2EEFDD89" w14:textId="77777777" w:rsidR="00753A95" w:rsidRDefault="00753A95" w:rsidP="00753A95"/>
    <w:p w14:paraId="43128C7D" w14:textId="77777777" w:rsidR="00753A95" w:rsidRDefault="00753A95" w:rsidP="00753A95">
      <w:r>
        <w:lastRenderedPageBreak/>
        <w:t>---</w:t>
      </w:r>
    </w:p>
    <w:p w14:paraId="39A46855" w14:textId="77777777" w:rsidR="00753A95" w:rsidRDefault="00753A95" w:rsidP="00753A95"/>
    <w:p w14:paraId="7343654F" w14:textId="77777777" w:rsidR="00753A95" w:rsidRDefault="00753A95" w:rsidP="00753A95">
      <w:r>
        <w:t xml:space="preserve">## </w:t>
      </w:r>
      <w:r>
        <w:rPr>
          <w:rFonts w:ascii="Segoe UI Emoji" w:hAnsi="Segoe UI Emoji" w:cs="Segoe UI Emoji"/>
        </w:rPr>
        <w:t>📂</w:t>
      </w:r>
      <w:r>
        <w:t xml:space="preserve"> Dataset Information</w:t>
      </w:r>
    </w:p>
    <w:p w14:paraId="7B927F22" w14:textId="77777777" w:rsidR="00753A95" w:rsidRDefault="00753A95" w:rsidP="00753A95"/>
    <w:p w14:paraId="3E2429DF" w14:textId="77777777" w:rsidR="00753A95" w:rsidRDefault="00753A95" w:rsidP="00753A95">
      <w:r>
        <w:t>The dataset contains the following columns:</w:t>
      </w:r>
    </w:p>
    <w:p w14:paraId="0C6726DB" w14:textId="77777777" w:rsidR="00753A95" w:rsidRDefault="00753A95" w:rsidP="00753A95"/>
    <w:p w14:paraId="6C4A670A" w14:textId="77777777" w:rsidR="00753A95" w:rsidRDefault="00753A95" w:rsidP="00753A95">
      <w:r>
        <w:t xml:space="preserve">- Job Title  </w:t>
      </w:r>
    </w:p>
    <w:p w14:paraId="7D5FCF68" w14:textId="77777777" w:rsidR="00753A95" w:rsidRDefault="00753A95" w:rsidP="00753A95">
      <w:r>
        <w:t xml:space="preserve">- Location  </w:t>
      </w:r>
    </w:p>
    <w:p w14:paraId="5FA4D4D2" w14:textId="77777777" w:rsidR="00753A95" w:rsidRDefault="00753A95" w:rsidP="00753A95">
      <w:r>
        <w:t xml:space="preserve">- Salary Range  </w:t>
      </w:r>
    </w:p>
    <w:p w14:paraId="518568DC" w14:textId="77777777" w:rsidR="00753A95" w:rsidRDefault="00753A95" w:rsidP="00753A95">
      <w:r>
        <w:t xml:space="preserve">- Experience Level  </w:t>
      </w:r>
    </w:p>
    <w:p w14:paraId="0614A155" w14:textId="77777777" w:rsidR="00753A95" w:rsidRDefault="00753A95" w:rsidP="00753A95">
      <w:r>
        <w:t xml:space="preserve">- Year of Posting  </w:t>
      </w:r>
    </w:p>
    <w:p w14:paraId="607DF273" w14:textId="77777777" w:rsidR="00753A95" w:rsidRDefault="00753A95" w:rsidP="00753A95"/>
    <w:p w14:paraId="5ACB04EF" w14:textId="77777777" w:rsidR="00753A95" w:rsidRDefault="00753A95" w:rsidP="00753A95">
      <w:r>
        <w:t>---</w:t>
      </w:r>
    </w:p>
    <w:p w14:paraId="398938E4" w14:textId="77777777" w:rsidR="00753A95" w:rsidRDefault="00753A95" w:rsidP="00753A95"/>
    <w:p w14:paraId="6058442A" w14:textId="77777777" w:rsidR="00753A95" w:rsidRDefault="00753A95" w:rsidP="00753A95">
      <w:r>
        <w:t xml:space="preserve">## </w:t>
      </w:r>
      <w:r>
        <w:rPr>
          <w:rFonts w:ascii="Segoe UI Symbol" w:hAnsi="Segoe UI Symbol" w:cs="Segoe UI Symbol"/>
        </w:rPr>
        <w:t>🛠</w:t>
      </w:r>
      <w:r>
        <w:t xml:space="preserve"> Technologies Used</w:t>
      </w:r>
    </w:p>
    <w:p w14:paraId="353BE815" w14:textId="77777777" w:rsidR="00753A95" w:rsidRDefault="00753A95" w:rsidP="00753A95"/>
    <w:p w14:paraId="56434BE3" w14:textId="77777777" w:rsidR="00753A95" w:rsidRDefault="00753A95" w:rsidP="00753A95">
      <w:r>
        <w:t xml:space="preserve">- Python  </w:t>
      </w:r>
    </w:p>
    <w:p w14:paraId="6EC330A2" w14:textId="77777777" w:rsidR="00753A95" w:rsidRDefault="00753A95" w:rsidP="00753A95">
      <w:r>
        <w:t xml:space="preserve">- Pandas  </w:t>
      </w:r>
    </w:p>
    <w:p w14:paraId="512DA9A4" w14:textId="77777777" w:rsidR="00753A95" w:rsidRDefault="00753A95" w:rsidP="00753A95">
      <w:r>
        <w:t xml:space="preserve">- NumPy  </w:t>
      </w:r>
    </w:p>
    <w:p w14:paraId="5FD1DCE8" w14:textId="77777777" w:rsidR="00753A95" w:rsidRDefault="00753A95" w:rsidP="00753A95">
      <w:r>
        <w:t xml:space="preserve">- Matplotlib  </w:t>
      </w:r>
    </w:p>
    <w:p w14:paraId="11149271" w14:textId="77777777" w:rsidR="00753A95" w:rsidRDefault="00753A95" w:rsidP="00753A95">
      <w:r>
        <w:t xml:space="preserve">- </w:t>
      </w:r>
      <w:proofErr w:type="spellStart"/>
      <w:r>
        <w:t>Jupyter</w:t>
      </w:r>
      <w:proofErr w:type="spellEnd"/>
      <w:r>
        <w:t xml:space="preserve"> Notebook  </w:t>
      </w:r>
    </w:p>
    <w:p w14:paraId="5D42AA94" w14:textId="77777777" w:rsidR="00753A95" w:rsidRDefault="00753A95" w:rsidP="00753A95"/>
    <w:p w14:paraId="6196CC13" w14:textId="77777777" w:rsidR="00753A95" w:rsidRDefault="00753A95" w:rsidP="00753A95">
      <w:r>
        <w:t>---</w:t>
      </w:r>
    </w:p>
    <w:p w14:paraId="711FECB6" w14:textId="77777777" w:rsidR="00753A95" w:rsidRDefault="00753A95" w:rsidP="00753A95"/>
    <w:p w14:paraId="70C8ECF6" w14:textId="77777777" w:rsidR="00753A95" w:rsidRDefault="00753A95" w:rsidP="00753A95">
      <w:r>
        <w:t xml:space="preserve">## </w:t>
      </w:r>
      <w:r>
        <w:rPr>
          <w:rFonts w:ascii="Segoe UI Emoji" w:hAnsi="Segoe UI Emoji" w:cs="Segoe UI Emoji"/>
        </w:rPr>
        <w:t>📈</w:t>
      </w:r>
      <w:r>
        <w:t xml:space="preserve"> Key Analysis Performed</w:t>
      </w:r>
    </w:p>
    <w:p w14:paraId="67379A77" w14:textId="77777777" w:rsidR="00753A95" w:rsidRDefault="00753A95" w:rsidP="00753A95"/>
    <w:p w14:paraId="5B2DC63C" w14:textId="77777777" w:rsidR="00753A95" w:rsidRDefault="00753A95" w:rsidP="00753A95">
      <w:r>
        <w:lastRenderedPageBreak/>
        <w:t>### 1️</w:t>
      </w:r>
      <w:r>
        <w:rPr>
          <w:rFonts w:ascii="Segoe UI Symbol" w:hAnsi="Segoe UI Symbol" w:cs="Segoe UI Symbol"/>
        </w:rPr>
        <w:t>⃣</w:t>
      </w:r>
      <w:r>
        <w:t xml:space="preserve"> Job Demand Analysis</w:t>
      </w:r>
    </w:p>
    <w:p w14:paraId="061AC112" w14:textId="77777777" w:rsidR="00753A95" w:rsidRDefault="00753A95" w:rsidP="00753A95"/>
    <w:p w14:paraId="4B6D77C6" w14:textId="77777777" w:rsidR="00753A95" w:rsidRDefault="00753A95" w:rsidP="00753A95">
      <w:r>
        <w:t>Used value counts to identify the most in-demand job roles.</w:t>
      </w:r>
    </w:p>
    <w:p w14:paraId="4198D586" w14:textId="77777777" w:rsidR="00753A95" w:rsidRDefault="00753A95" w:rsidP="00753A95"/>
    <w:p w14:paraId="1F44536B" w14:textId="77777777" w:rsidR="00753A95" w:rsidRDefault="00753A95" w:rsidP="00753A95">
      <w:r>
        <w:t>### 2️</w:t>
      </w:r>
      <w:r>
        <w:rPr>
          <w:rFonts w:ascii="Segoe UI Symbol" w:hAnsi="Segoe UI Symbol" w:cs="Segoe UI Symbol"/>
        </w:rPr>
        <w:t>⃣</w:t>
      </w:r>
      <w:r>
        <w:t xml:space="preserve"> Salary Analysis</w:t>
      </w:r>
    </w:p>
    <w:p w14:paraId="1B40EC44" w14:textId="77777777" w:rsidR="00753A95" w:rsidRDefault="00753A95" w:rsidP="00753A95"/>
    <w:p w14:paraId="24B4AF9E" w14:textId="77777777" w:rsidR="00753A95" w:rsidRDefault="00753A95" w:rsidP="00753A95">
      <w:r>
        <w:t>Compared salary ranges across different job titles.</w:t>
      </w:r>
    </w:p>
    <w:p w14:paraId="42C1FBBE" w14:textId="77777777" w:rsidR="00753A95" w:rsidRDefault="00753A95" w:rsidP="00753A95"/>
    <w:p w14:paraId="26E37C78" w14:textId="77777777" w:rsidR="00753A95" w:rsidRDefault="00753A95" w:rsidP="00753A95">
      <w:r>
        <w:t>### 3️</w:t>
      </w:r>
      <w:r>
        <w:rPr>
          <w:rFonts w:ascii="Segoe UI Symbol" w:hAnsi="Segoe UI Symbol" w:cs="Segoe UI Symbol"/>
        </w:rPr>
        <w:t>⃣</w:t>
      </w:r>
      <w:r>
        <w:t xml:space="preserve"> Location-wise Distribution</w:t>
      </w:r>
    </w:p>
    <w:p w14:paraId="002AD646" w14:textId="77777777" w:rsidR="00753A95" w:rsidRDefault="00753A95" w:rsidP="00753A95"/>
    <w:p w14:paraId="066AE445" w14:textId="77777777" w:rsidR="00753A95" w:rsidRDefault="00753A95" w:rsidP="00753A95">
      <w:r>
        <w:t>Analyzed which cities have the highest job opportunities.</w:t>
      </w:r>
    </w:p>
    <w:p w14:paraId="4DC3DE51" w14:textId="77777777" w:rsidR="00753A95" w:rsidRDefault="00753A95" w:rsidP="00753A95"/>
    <w:p w14:paraId="6E34BAED" w14:textId="77777777" w:rsidR="00753A95" w:rsidRDefault="00753A95" w:rsidP="00753A95">
      <w:r>
        <w:t>### 4️</w:t>
      </w:r>
      <w:r>
        <w:rPr>
          <w:rFonts w:ascii="Segoe UI Symbol" w:hAnsi="Segoe UI Symbol" w:cs="Segoe UI Symbol"/>
        </w:rPr>
        <w:t>⃣</w:t>
      </w:r>
      <w:r>
        <w:t xml:space="preserve"> Year-wise Hiring Trend</w:t>
      </w:r>
    </w:p>
    <w:p w14:paraId="77F40690" w14:textId="77777777" w:rsidR="00753A95" w:rsidRDefault="00753A95" w:rsidP="00753A95"/>
    <w:p w14:paraId="67ACB4E0" w14:textId="77777777" w:rsidR="00753A95" w:rsidRDefault="00753A95" w:rsidP="00753A95">
      <w:r>
        <w:t>Visualized hiring growth over different years.</w:t>
      </w:r>
    </w:p>
    <w:p w14:paraId="67A3EB3C" w14:textId="77777777" w:rsidR="00753A95" w:rsidRDefault="00753A95" w:rsidP="00753A95"/>
    <w:p w14:paraId="1684524A" w14:textId="77777777" w:rsidR="00753A95" w:rsidRDefault="00753A95" w:rsidP="00753A95">
      <w:r>
        <w:t>### 5️</w:t>
      </w:r>
      <w:r>
        <w:rPr>
          <w:rFonts w:ascii="Segoe UI Symbol" w:hAnsi="Segoe UI Symbol" w:cs="Segoe UI Symbol"/>
        </w:rPr>
        <w:t>⃣</w:t>
      </w:r>
      <w:r>
        <w:t xml:space="preserve"> Experience vs Salary Analysis</w:t>
      </w:r>
    </w:p>
    <w:p w14:paraId="6D558D2A" w14:textId="77777777" w:rsidR="00753A95" w:rsidRDefault="00753A95" w:rsidP="00753A95"/>
    <w:p w14:paraId="06156B83" w14:textId="77777777" w:rsidR="00753A95" w:rsidRDefault="00753A95" w:rsidP="00753A95">
      <w:r>
        <w:t>Compared salary distribution across experience levels.</w:t>
      </w:r>
    </w:p>
    <w:p w14:paraId="0BA15A5F" w14:textId="77777777" w:rsidR="00753A95" w:rsidRDefault="00753A95" w:rsidP="00753A95"/>
    <w:p w14:paraId="4814B1F2" w14:textId="77777777" w:rsidR="00753A95" w:rsidRDefault="00753A95" w:rsidP="00753A95">
      <w:r>
        <w:t>---</w:t>
      </w:r>
    </w:p>
    <w:p w14:paraId="5CFB7D09" w14:textId="77777777" w:rsidR="00753A95" w:rsidRDefault="00753A95" w:rsidP="00753A95"/>
    <w:p w14:paraId="36F8A03B" w14:textId="77777777" w:rsidR="00753A95" w:rsidRDefault="00753A95" w:rsidP="00753A95">
      <w:r>
        <w:t xml:space="preserve">## </w:t>
      </w:r>
      <w:r>
        <w:rPr>
          <w:rFonts w:ascii="Segoe UI Emoji" w:hAnsi="Segoe UI Emoji" w:cs="Segoe UI Emoji"/>
        </w:rPr>
        <w:t>📊</w:t>
      </w:r>
      <w:r>
        <w:t xml:space="preserve"> Project Insights</w:t>
      </w:r>
    </w:p>
    <w:p w14:paraId="7B27C8BA" w14:textId="77777777" w:rsidR="00753A95" w:rsidRDefault="00753A95" w:rsidP="00753A95"/>
    <w:p w14:paraId="404C8AD8" w14:textId="77777777" w:rsidR="00753A95" w:rsidRDefault="00753A95" w:rsidP="00753A95">
      <w:r>
        <w:t xml:space="preserve">- Certain job roles show significantly higher demand  </w:t>
      </w:r>
    </w:p>
    <w:p w14:paraId="5377634C" w14:textId="77777777" w:rsidR="00753A95" w:rsidRDefault="00753A95" w:rsidP="00753A95">
      <w:r>
        <w:t xml:space="preserve">- Metro cities have higher job availability  </w:t>
      </w:r>
    </w:p>
    <w:p w14:paraId="26294ADB" w14:textId="77777777" w:rsidR="00753A95" w:rsidRDefault="00753A95" w:rsidP="00753A95">
      <w:r>
        <w:lastRenderedPageBreak/>
        <w:t xml:space="preserve">- Salary increases with experience level  </w:t>
      </w:r>
    </w:p>
    <w:p w14:paraId="19296AC9" w14:textId="77777777" w:rsidR="00753A95" w:rsidRDefault="00753A95" w:rsidP="00753A95">
      <w:r>
        <w:t xml:space="preserve">- Hiring trends vary year by year  </w:t>
      </w:r>
    </w:p>
    <w:p w14:paraId="64F24F79" w14:textId="77777777" w:rsidR="00753A95" w:rsidRDefault="00753A95" w:rsidP="00753A95"/>
    <w:p w14:paraId="3EDFC679" w14:textId="77777777" w:rsidR="00753A95" w:rsidRDefault="00753A95" w:rsidP="00753A95">
      <w:r>
        <w:t>---</w:t>
      </w:r>
    </w:p>
    <w:p w14:paraId="29CDF0EA" w14:textId="77777777" w:rsidR="00753A95" w:rsidRDefault="00753A95" w:rsidP="00753A95"/>
    <w:p w14:paraId="5CA01C7E" w14:textId="77777777" w:rsidR="00753A95" w:rsidRDefault="00753A95" w:rsidP="00753A95">
      <w:r>
        <w:t xml:space="preserve">## </w:t>
      </w:r>
      <w:r>
        <w:rPr>
          <w:rFonts w:ascii="Segoe UI Emoji" w:hAnsi="Segoe UI Emoji" w:cs="Segoe UI Emoji"/>
        </w:rPr>
        <w:t>✅</w:t>
      </w:r>
      <w:r>
        <w:t xml:space="preserve"> Conclusion</w:t>
      </w:r>
    </w:p>
    <w:p w14:paraId="057205AA" w14:textId="77777777" w:rsidR="00753A95" w:rsidRDefault="00753A95" w:rsidP="00753A95"/>
    <w:p w14:paraId="024FEFDA" w14:textId="77777777" w:rsidR="00753A95" w:rsidRDefault="00753A95" w:rsidP="00753A95">
      <w:r>
        <w:t>This project provides structured insights into job market trends and helps:</w:t>
      </w:r>
    </w:p>
    <w:p w14:paraId="4FB12E4C" w14:textId="77777777" w:rsidR="00753A95" w:rsidRDefault="00753A95" w:rsidP="00753A95"/>
    <w:p w14:paraId="5B4A0AFA" w14:textId="77777777" w:rsidR="00753A95" w:rsidRDefault="00753A95" w:rsidP="00753A95">
      <w:r>
        <w:t xml:space="preserve">- </w:t>
      </w:r>
      <w:r>
        <w:rPr>
          <w:rFonts w:ascii="Segoe UI Emoji" w:hAnsi="Segoe UI Emoji" w:cs="Segoe UI Emoji"/>
        </w:rPr>
        <w:t>🎓</w:t>
      </w:r>
      <w:r>
        <w:t xml:space="preserve"> Job seekers identify high-demand roles  </w:t>
      </w:r>
    </w:p>
    <w:p w14:paraId="429402D8" w14:textId="77777777" w:rsidR="00753A95" w:rsidRDefault="00753A95" w:rsidP="00753A95">
      <w:r>
        <w:t xml:space="preserve">- </w:t>
      </w:r>
      <w:r>
        <w:rPr>
          <w:rFonts w:ascii="Segoe UI Emoji" w:hAnsi="Segoe UI Emoji" w:cs="Segoe UI Emoji"/>
        </w:rPr>
        <w:t>🏢</w:t>
      </w:r>
      <w:r>
        <w:t xml:space="preserve"> Companies understand hiring patterns  </w:t>
      </w:r>
    </w:p>
    <w:p w14:paraId="433DF322" w14:textId="77777777" w:rsidR="00753A95" w:rsidRDefault="00753A95" w:rsidP="00753A95">
      <w:r>
        <w:t xml:space="preserve">- </w:t>
      </w:r>
      <w:r>
        <w:rPr>
          <w:rFonts w:ascii="Segoe UI Emoji" w:hAnsi="Segoe UI Emoji" w:cs="Segoe UI Emoji"/>
        </w:rPr>
        <w:t>📈</w:t>
      </w:r>
      <w:r>
        <w:t xml:space="preserve"> Analysts explore salary and location trends  </w:t>
      </w:r>
    </w:p>
    <w:p w14:paraId="3AA530F3" w14:textId="77777777" w:rsidR="00753A95" w:rsidRDefault="00753A95" w:rsidP="00753A95"/>
    <w:p w14:paraId="6E53ACB2" w14:textId="77777777" w:rsidR="00753A95" w:rsidRDefault="00753A95" w:rsidP="00753A95">
      <w:r>
        <w:t>---</w:t>
      </w:r>
    </w:p>
    <w:p w14:paraId="1B152160" w14:textId="77777777" w:rsidR="00753A95" w:rsidRDefault="00753A95" w:rsidP="00753A95"/>
    <w:p w14:paraId="14AE2B55" w14:textId="77777777" w:rsidR="00753A95" w:rsidRDefault="00753A95" w:rsidP="00753A95">
      <w:r>
        <w:t xml:space="preserve">## </w:t>
      </w:r>
      <w:r>
        <w:rPr>
          <w:rFonts w:ascii="Segoe UI Emoji" w:hAnsi="Segoe UI Emoji" w:cs="Segoe UI Emoji"/>
        </w:rPr>
        <w:t>🚀</w:t>
      </w:r>
      <w:r>
        <w:t xml:space="preserve"> Future Enhancements</w:t>
      </w:r>
    </w:p>
    <w:p w14:paraId="78C10BFB" w14:textId="77777777" w:rsidR="00753A95" w:rsidRDefault="00753A95" w:rsidP="00753A95"/>
    <w:p w14:paraId="20F58D8D" w14:textId="77777777" w:rsidR="00753A95" w:rsidRDefault="00753A95" w:rsidP="00753A95">
      <w:r>
        <w:t xml:space="preserve">- Build interactive dashboard using Power BI or </w:t>
      </w:r>
      <w:proofErr w:type="spellStart"/>
      <w:r>
        <w:t>Streamlit</w:t>
      </w:r>
      <w:proofErr w:type="spellEnd"/>
      <w:r>
        <w:t xml:space="preserve">  </w:t>
      </w:r>
    </w:p>
    <w:p w14:paraId="07442D52" w14:textId="77777777" w:rsidR="00753A95" w:rsidRDefault="00753A95" w:rsidP="00753A95">
      <w:r>
        <w:t xml:space="preserve">- Implement salary prediction using Machine Learning  </w:t>
      </w:r>
    </w:p>
    <w:p w14:paraId="5D8B671F" w14:textId="77777777" w:rsidR="00753A95" w:rsidRDefault="00753A95" w:rsidP="00753A95">
      <w:r>
        <w:t xml:space="preserve">- Deploy project using </w:t>
      </w:r>
      <w:proofErr w:type="spellStart"/>
      <w:r>
        <w:t>Streamlit</w:t>
      </w:r>
      <w:proofErr w:type="spellEnd"/>
      <w:r>
        <w:t xml:space="preserve"> Cloud  </w:t>
      </w:r>
    </w:p>
    <w:p w14:paraId="48000347" w14:textId="77777777" w:rsidR="00753A95" w:rsidRDefault="00753A95" w:rsidP="00753A95"/>
    <w:p w14:paraId="523CF6C8" w14:textId="438A8DAA" w:rsidR="00242DFD" w:rsidRDefault="00753A95" w:rsidP="00753A95">
      <w:r>
        <w:t>---</w:t>
      </w:r>
    </w:p>
    <w:sectPr w:rsidR="00242DF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2634E35"/>
    <w:multiLevelType w:val="multilevel"/>
    <w:tmpl w:val="0F8CC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867766"/>
    <w:multiLevelType w:val="multilevel"/>
    <w:tmpl w:val="909E6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78B2327"/>
    <w:multiLevelType w:val="multilevel"/>
    <w:tmpl w:val="9732D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AFD4E9E"/>
    <w:multiLevelType w:val="multilevel"/>
    <w:tmpl w:val="9B5ED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F5856C0"/>
    <w:multiLevelType w:val="multilevel"/>
    <w:tmpl w:val="7E66A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FDB6A63"/>
    <w:multiLevelType w:val="multilevel"/>
    <w:tmpl w:val="64A47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1B21E45"/>
    <w:multiLevelType w:val="multilevel"/>
    <w:tmpl w:val="DD189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DCC5C3C"/>
    <w:multiLevelType w:val="multilevel"/>
    <w:tmpl w:val="72F22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28C0B7C"/>
    <w:multiLevelType w:val="multilevel"/>
    <w:tmpl w:val="7BFCE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6E114BF"/>
    <w:multiLevelType w:val="multilevel"/>
    <w:tmpl w:val="483EF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3123BAA"/>
    <w:multiLevelType w:val="multilevel"/>
    <w:tmpl w:val="6B24A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F152355"/>
    <w:multiLevelType w:val="multilevel"/>
    <w:tmpl w:val="5816A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69219870">
    <w:abstractNumId w:val="8"/>
  </w:num>
  <w:num w:numId="2" w16cid:durableId="1730838504">
    <w:abstractNumId w:val="6"/>
  </w:num>
  <w:num w:numId="3" w16cid:durableId="871266539">
    <w:abstractNumId w:val="5"/>
  </w:num>
  <w:num w:numId="4" w16cid:durableId="1632705401">
    <w:abstractNumId w:val="4"/>
  </w:num>
  <w:num w:numId="5" w16cid:durableId="492835261">
    <w:abstractNumId w:val="7"/>
  </w:num>
  <w:num w:numId="6" w16cid:durableId="981613223">
    <w:abstractNumId w:val="3"/>
  </w:num>
  <w:num w:numId="7" w16cid:durableId="43601144">
    <w:abstractNumId w:val="2"/>
  </w:num>
  <w:num w:numId="8" w16cid:durableId="1909415493">
    <w:abstractNumId w:val="1"/>
  </w:num>
  <w:num w:numId="9" w16cid:durableId="1405950911">
    <w:abstractNumId w:val="0"/>
  </w:num>
  <w:num w:numId="10" w16cid:durableId="1509367893">
    <w:abstractNumId w:val="19"/>
  </w:num>
  <w:num w:numId="11" w16cid:durableId="1664774214">
    <w:abstractNumId w:val="17"/>
  </w:num>
  <w:num w:numId="12" w16cid:durableId="802697631">
    <w:abstractNumId w:val="13"/>
  </w:num>
  <w:num w:numId="13" w16cid:durableId="966813319">
    <w:abstractNumId w:val="20"/>
  </w:num>
  <w:num w:numId="14" w16cid:durableId="207762135">
    <w:abstractNumId w:val="16"/>
  </w:num>
  <w:num w:numId="15" w16cid:durableId="2067607738">
    <w:abstractNumId w:val="15"/>
  </w:num>
  <w:num w:numId="16" w16cid:durableId="7755721">
    <w:abstractNumId w:val="12"/>
  </w:num>
  <w:num w:numId="17" w16cid:durableId="2118791313">
    <w:abstractNumId w:val="11"/>
  </w:num>
  <w:num w:numId="18" w16cid:durableId="476072197">
    <w:abstractNumId w:val="10"/>
  </w:num>
  <w:num w:numId="19" w16cid:durableId="2043825660">
    <w:abstractNumId w:val="14"/>
  </w:num>
  <w:num w:numId="20" w16cid:durableId="824786392">
    <w:abstractNumId w:val="9"/>
  </w:num>
  <w:num w:numId="21" w16cid:durableId="1112285287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42DFD"/>
    <w:rsid w:val="0029639D"/>
    <w:rsid w:val="00326F90"/>
    <w:rsid w:val="00704CE1"/>
    <w:rsid w:val="00753A95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1ADB17E"/>
  <w14:defaultImageDpi w14:val="300"/>
  <w15:docId w15:val="{6F6B94B3-A70F-440D-BC2E-E275C2F278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89193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445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827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903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4</Pages>
  <Words>293</Words>
  <Characters>1672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1962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Ashwin Kumar</cp:lastModifiedBy>
  <cp:revision>2</cp:revision>
  <dcterms:created xsi:type="dcterms:W3CDTF">2013-12-23T23:15:00Z</dcterms:created>
  <dcterms:modified xsi:type="dcterms:W3CDTF">2026-02-12T17:47:00Z</dcterms:modified>
  <cp:category/>
</cp:coreProperties>
</file>